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</w:t>
      </w:r>
    </w:p>
    <w:p>
      <w:r>
        <w:t>Lead: iris@example.com</w:t>
      </w:r>
    </w:p>
    <w:p>
      <w:r>
        <w:t>Phone: +1 212 555 0199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